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developer resume.</w:t>
      </w:r>
    </w:p>
    <w:p>
      <w:r>
        <w:t>Java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